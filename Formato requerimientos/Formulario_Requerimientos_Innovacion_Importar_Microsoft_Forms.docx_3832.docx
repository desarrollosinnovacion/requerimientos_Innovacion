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REQUERIMIENTO DE DESARROLLO</w:t>
      </w:r>
    </w:p>
    <w:p>
      <w:pPr>
        <w:jc w:val="center"/>
      </w:pPr>
      <w:r>
        <w:rPr>
          <w:b/>
          <w:sz w:val="24"/>
        </w:rPr>
        <w:t>Departamento de Innovación</w:t>
      </w:r>
    </w:p>
    <w:p>
      <w:pPr>
        <w:jc w:val="center"/>
      </w:pPr>
      <w:r>
        <w:rPr>
          <w:i/>
          <w:sz w:val="19"/>
        </w:rPr>
        <w:t>Utiliza este formulario para solicitar nuevos desarrollos, mejoras, automatizaciones, integraciones, reportes o soluciones de datos.</w:t>
      </w:r>
    </w:p>
    <w:p>
      <w:pPr>
        <w:pStyle w:val="Heading1"/>
      </w:pPr>
      <w:r>
        <w:t>1. Información general</w:t>
      </w:r>
    </w:p>
    <w:p>
      <w:r>
        <w:rPr>
          <w:b/>
        </w:rPr>
        <w:t>Nombre del solicitante *</w:t>
      </w:r>
    </w:p>
    <w:p>
      <w:r>
        <w:t>Respuesta corta</w:t>
      </w:r>
    </w:p>
    <w:p>
      <w:r>
        <w:rPr>
          <w:b/>
        </w:rPr>
        <w:t>Empresa / departamento / área *</w:t>
      </w:r>
    </w:p>
    <w:p>
      <w:r>
        <w:t>Respuesta corta</w:t>
      </w:r>
    </w:p>
    <w:p>
      <w:r>
        <w:rPr>
          <w:b/>
        </w:rPr>
        <w:t>Correo electrónico *</w:t>
      </w:r>
    </w:p>
    <w:p>
      <w:r>
        <w:t>Respuesta corta</w:t>
      </w:r>
    </w:p>
    <w:p>
      <w:r>
        <w:rPr>
          <w:b/>
        </w:rPr>
        <w:t>Responsable del requerimiento / Product Owner *</w:t>
      </w:r>
    </w:p>
    <w:p>
      <w:r>
        <w:t>Respuesta corta</w:t>
      </w:r>
    </w:p>
    <w:p>
      <w:r>
        <w:rPr>
          <w:b/>
        </w:rPr>
        <w:t>Tipo de requerimiento *</w:t>
      </w:r>
    </w:p>
    <w:p>
      <w:pPr>
        <w:ind w:left="288"/>
      </w:pPr>
      <w:r>
        <w:t>○ Nueva funcionalidad</w:t>
      </w:r>
    </w:p>
    <w:p>
      <w:pPr>
        <w:ind w:left="288"/>
      </w:pPr>
      <w:r>
        <w:t>○ Mejora de funcionalidad existente</w:t>
      </w:r>
    </w:p>
    <w:p>
      <w:pPr>
        <w:ind w:left="288"/>
      </w:pPr>
      <w:r>
        <w:t>○ Automatización de proceso</w:t>
      </w:r>
    </w:p>
    <w:p>
      <w:pPr>
        <w:ind w:left="288"/>
      </w:pPr>
      <w:r>
        <w:t>○ Integración entre sistemas</w:t>
      </w:r>
    </w:p>
    <w:p>
      <w:pPr>
        <w:ind w:left="288"/>
      </w:pPr>
      <w:r>
        <w:t>○ Reporte / Dashboard / BI</w:t>
      </w:r>
    </w:p>
    <w:p>
      <w:pPr>
        <w:ind w:left="288"/>
      </w:pPr>
      <w:r>
        <w:t>○ Datos / Base de datos</w:t>
      </w:r>
    </w:p>
    <w:p>
      <w:pPr>
        <w:ind w:left="288"/>
      </w:pPr>
      <w:r>
        <w:t>○ Corrección de error / Bug</w:t>
      </w:r>
    </w:p>
    <w:p>
      <w:pPr>
        <w:ind w:left="288"/>
      </w:pPr>
      <w:r>
        <w:t>○ Cambio de configuración</w:t>
      </w:r>
    </w:p>
    <w:p>
      <w:pPr>
        <w:ind w:left="288"/>
      </w:pPr>
      <w:r>
        <w:t>○ Otro</w:t>
      </w:r>
    </w:p>
    <w:p>
      <w:pPr>
        <w:pStyle w:val="Heading1"/>
      </w:pPr>
      <w:r>
        <w:t>2. Necesidad o problema</w:t>
      </w:r>
    </w:p>
    <w:p>
      <w:r>
        <w:rPr>
          <w:b/>
        </w:rPr>
        <w:t>¿Qué problema se busca resolver? *</w:t>
      </w:r>
    </w:p>
    <w:p>
      <w:r>
        <w:t>Describe la situación actual, el problema y por qué necesita resolverse.</w:t>
      </w:r>
    </w:p>
    <w:p>
      <w:r>
        <w:t>Respuesta larga</w:t>
      </w:r>
    </w:p>
    <w:p>
      <w:r>
        <w:rPr>
          <w:b/>
        </w:rPr>
        <w:t>¿Cómo se realiza actualmente este proceso? *</w:t>
      </w:r>
    </w:p>
    <w:p>
      <w:pPr>
        <w:ind w:left="288"/>
      </w:pPr>
      <w:r>
        <w:t>○ Manualmente</w:t>
      </w:r>
    </w:p>
    <w:p>
      <w:pPr>
        <w:ind w:left="288"/>
      </w:pPr>
      <w:r>
        <w:t>○ Excel / hojas de cálculo</w:t>
      </w:r>
    </w:p>
    <w:p>
      <w:pPr>
        <w:ind w:left="288"/>
      </w:pPr>
      <w:r>
        <w:t>○ Correo electrónico</w:t>
      </w:r>
    </w:p>
    <w:p>
      <w:pPr>
        <w:ind w:left="288"/>
      </w:pPr>
      <w:r>
        <w:t>○ Sistema existente</w:t>
      </w:r>
    </w:p>
    <w:p>
      <w:pPr>
        <w:ind w:left="288"/>
      </w:pPr>
      <w:r>
        <w:t>○ No existe un proceso actualmente</w:t>
      </w:r>
    </w:p>
    <w:p>
      <w:pPr>
        <w:ind w:left="288"/>
      </w:pPr>
      <w:r>
        <w:t>○ Otro</w:t>
      </w:r>
    </w:p>
    <w:p>
      <w:r>
        <w:rPr>
          <w:b/>
        </w:rPr>
        <w:t>Describe brevemente el proceso actual *</w:t>
      </w:r>
    </w:p>
    <w:p>
      <w:r>
        <w:t>Respuesta larga</w:t>
      </w:r>
    </w:p>
    <w:p>
      <w:pPr>
        <w:pStyle w:val="Heading1"/>
      </w:pPr>
      <w:r>
        <w:t>3. Resultado esperado</w:t>
      </w:r>
    </w:p>
    <w:p>
      <w:r>
        <w:rPr>
          <w:b/>
        </w:rPr>
        <w:t>¿Qué necesitas que haga la solución? *</w:t>
      </w:r>
    </w:p>
    <w:p>
      <w:r>
        <w:t>Describe el resultado esperado desde la perspectiva del usuario.</w:t>
      </w:r>
    </w:p>
    <w:p>
      <w:r>
        <w:t>Respuesta larga</w:t>
      </w:r>
    </w:p>
    <w:p>
      <w:r>
        <w:rPr>
          <w:b/>
        </w:rPr>
        <w:t>¿Cómo sabremos que el requerimiento fue resuelto exitosamente? *</w:t>
      </w:r>
    </w:p>
    <w:p>
      <w:r>
        <w:t>Respuesta larga</w:t>
      </w:r>
    </w:p>
    <w:p>
      <w:r>
        <w:rPr>
          <w:b/>
        </w:rPr>
        <w:t>¿Quiénes serán los principales usuarios beneficiados? *</w:t>
      </w:r>
    </w:p>
    <w:p>
      <w:pPr>
        <w:ind w:left="288"/>
      </w:pPr>
      <w:r>
        <w:t>○ Equipo interno</w:t>
      </w:r>
    </w:p>
    <w:p>
      <w:pPr>
        <w:ind w:left="288"/>
      </w:pPr>
      <w:r>
        <w:t>○ Administración</w:t>
      </w:r>
    </w:p>
    <w:p>
      <w:pPr>
        <w:ind w:left="288"/>
      </w:pPr>
      <w:r>
        <w:t>○ Ventas</w:t>
      </w:r>
    </w:p>
    <w:p>
      <w:pPr>
        <w:ind w:left="288"/>
      </w:pPr>
      <w:r>
        <w:t>○ Finanzas</w:t>
      </w:r>
    </w:p>
    <w:p>
      <w:pPr>
        <w:ind w:left="288"/>
      </w:pPr>
      <w:r>
        <w:t>○ Operaciones</w:t>
      </w:r>
    </w:p>
    <w:p>
      <w:pPr>
        <w:ind w:left="288"/>
      </w:pPr>
      <w:r>
        <w:t>○ Clientes</w:t>
      </w:r>
    </w:p>
    <w:p>
      <w:pPr>
        <w:ind w:left="288"/>
      </w:pPr>
      <w:r>
        <w:t>○ Proveedores</w:t>
      </w:r>
    </w:p>
    <w:p>
      <w:pPr>
        <w:ind w:left="288"/>
      </w:pPr>
      <w:r>
        <w:t>○ Dirección / Gerencia</w:t>
      </w:r>
    </w:p>
    <w:p>
      <w:pPr>
        <w:ind w:left="288"/>
      </w:pPr>
      <w:r>
        <w:t>○ Otro</w:t>
      </w:r>
    </w:p>
    <w:p>
      <w:r>
        <w:rPr>
          <w:b/>
        </w:rPr>
        <w:t>Número aproximado de usuarios impactados</w:t>
      </w:r>
    </w:p>
    <w:p>
      <w:r>
        <w:t>Respuesta corta</w:t>
      </w:r>
    </w:p>
    <w:p>
      <w:pPr>
        <w:pStyle w:val="Heading1"/>
      </w:pPr>
      <w:r>
        <w:t>4. Alcance funcional</w:t>
      </w:r>
    </w:p>
    <w:p>
      <w:r>
        <w:rPr>
          <w:b/>
        </w:rPr>
        <w:t>Describe el flujo esperado *</w:t>
      </w:r>
    </w:p>
    <w:p>
      <w:r>
        <w:t>Ejemplo: 1) El usuario inicia... 2) El sistema debe... 3) Luego debe... 4) Resultado final...</w:t>
      </w:r>
    </w:p>
    <w:p>
      <w:r>
        <w:t>Respuesta larga</w:t>
      </w:r>
    </w:p>
    <w:p>
      <w:r>
        <w:rPr>
          <w:b/>
        </w:rPr>
        <w:t>¿Cuáles son las funcionalidades indispensables? *</w:t>
      </w:r>
    </w:p>
    <w:p>
      <w:r>
        <w:t>Enumera únicamente lo que debe existir para considerar el requerimiento funcional.</w:t>
      </w:r>
    </w:p>
    <w:p>
      <w:r>
        <w:t>Respuesta larga</w:t>
      </w:r>
    </w:p>
    <w:p>
      <w:r>
        <w:rPr>
          <w:b/>
        </w:rPr>
        <w:t>¿Qué funcionalidades serían deseables, pero no indispensables?</w:t>
      </w:r>
    </w:p>
    <w:p>
      <w:r>
        <w:t>Respuesta larga</w:t>
      </w:r>
    </w:p>
    <w:p>
      <w:pPr>
        <w:pStyle w:val="Heading1"/>
      </w:pPr>
      <w:r>
        <w:t>5. Sistemas e integraciones</w:t>
      </w:r>
    </w:p>
    <w:p>
      <w:r>
        <w:rPr>
          <w:b/>
        </w:rPr>
        <w:t>¿Qué sistemas están involucrados?</w:t>
      </w:r>
    </w:p>
    <w:p>
      <w:pPr>
        <w:ind w:left="288"/>
      </w:pPr>
      <w:r>
        <w:t>○ Microsoft 365</w:t>
      </w:r>
    </w:p>
    <w:p>
      <w:pPr>
        <w:ind w:left="288"/>
      </w:pPr>
      <w:r>
        <w:t>○ Power Apps</w:t>
      </w:r>
    </w:p>
    <w:p>
      <w:pPr>
        <w:ind w:left="288"/>
      </w:pPr>
      <w:r>
        <w:t>○ Power Automate</w:t>
      </w:r>
    </w:p>
    <w:p>
      <w:pPr>
        <w:ind w:left="288"/>
      </w:pPr>
      <w:r>
        <w:t>○ Power BI</w:t>
      </w:r>
    </w:p>
    <w:p>
      <w:pPr>
        <w:ind w:left="288"/>
      </w:pPr>
      <w:r>
        <w:t>○ Dynamics / Dataverse</w:t>
      </w:r>
    </w:p>
    <w:p>
      <w:pPr>
        <w:ind w:left="288"/>
      </w:pPr>
      <w:r>
        <w:t>○ Microsoft Fabric</w:t>
      </w:r>
    </w:p>
    <w:p>
      <w:pPr>
        <w:ind w:left="288"/>
      </w:pPr>
      <w:r>
        <w:t>○ ERP</w:t>
      </w:r>
    </w:p>
    <w:p>
      <w:pPr>
        <w:ind w:left="288"/>
      </w:pPr>
      <w:r>
        <w:t>○ CRM</w:t>
      </w:r>
    </w:p>
    <w:p>
      <w:pPr>
        <w:ind w:left="288"/>
      </w:pPr>
      <w:r>
        <w:t>○ Sistema propio</w:t>
      </w:r>
    </w:p>
    <w:p>
      <w:pPr>
        <w:ind w:left="288"/>
      </w:pPr>
      <w:r>
        <w:t>○ API externa</w:t>
      </w:r>
    </w:p>
    <w:p>
      <w:pPr>
        <w:ind w:left="288"/>
      </w:pPr>
      <w:r>
        <w:t>○ Base de datos</w:t>
      </w:r>
    </w:p>
    <w:p>
      <w:pPr>
        <w:ind w:left="288"/>
      </w:pPr>
      <w:r>
        <w:t>○ Otro</w:t>
      </w:r>
    </w:p>
    <w:p>
      <w:r>
        <w:rPr>
          <w:b/>
        </w:rPr>
        <w:t>¿Se requiere integración entre sistemas? *</w:t>
      </w:r>
    </w:p>
    <w:p>
      <w:pPr>
        <w:ind w:left="288"/>
      </w:pPr>
      <w:r>
        <w:t>○ Sí</w:t>
      </w:r>
    </w:p>
    <w:p>
      <w:pPr>
        <w:ind w:left="288"/>
      </w:pPr>
      <w:r>
        <w:t>○ No</w:t>
      </w:r>
    </w:p>
    <w:p>
      <w:pPr>
        <w:ind w:left="288"/>
      </w:pPr>
      <w:r>
        <w:t>○ No estoy seguro</w:t>
      </w:r>
    </w:p>
    <w:p>
      <w:r>
        <w:rPr>
          <w:b/>
        </w:rPr>
        <w:t>Si respondiste Sí, ¿con cuáles sistemas?</w:t>
      </w:r>
    </w:p>
    <w:p>
      <w:r>
        <w:t>Respuesta larga</w:t>
      </w:r>
    </w:p>
    <w:p>
      <w:r>
        <w:rPr>
          <w:b/>
        </w:rPr>
        <w:t>¿Se requiere importar, transformar o migrar información?</w:t>
      </w:r>
    </w:p>
    <w:p>
      <w:pPr>
        <w:ind w:left="288"/>
      </w:pPr>
      <w:r>
        <w:t>○ Sí</w:t>
      </w:r>
    </w:p>
    <w:p>
      <w:pPr>
        <w:ind w:left="288"/>
      </w:pPr>
      <w:r>
        <w:t>○ No</w:t>
      </w:r>
    </w:p>
    <w:p>
      <w:pPr>
        <w:ind w:left="288"/>
      </w:pPr>
      <w:r>
        <w:t>○ No estoy seguro</w:t>
      </w:r>
    </w:p>
    <w:p>
      <w:r>
        <w:rPr>
          <w:b/>
        </w:rPr>
        <w:t>Fuente de los datos</w:t>
      </w:r>
    </w:p>
    <w:p>
      <w:r>
        <w:t>Respuesta corta</w:t>
      </w:r>
    </w:p>
    <w:p>
      <w:r>
        <w:rPr>
          <w:b/>
        </w:rPr>
        <w:t>Volumen aproximado de datos</w:t>
      </w:r>
    </w:p>
    <w:p>
      <w:r>
        <w:t>Respuesta corta</w:t>
      </w:r>
    </w:p>
    <w:p>
      <w:pPr>
        <w:pStyle w:val="Heading1"/>
      </w:pPr>
      <w:r>
        <w:t>6. Información y archivos de apoyo</w:t>
      </w:r>
    </w:p>
    <w:p>
      <w:r>
        <w:rPr>
          <w:b/>
        </w:rPr>
        <w:t>¿Qué documentación o archivos tienes disponibles?</w:t>
      </w:r>
    </w:p>
    <w:p>
      <w:pPr>
        <w:ind w:left="288"/>
      </w:pPr>
      <w:r>
        <w:t>○ Excel</w:t>
      </w:r>
    </w:p>
    <w:p>
      <w:pPr>
        <w:ind w:left="288"/>
      </w:pPr>
      <w:r>
        <w:t>○ Capturas de pantalla</w:t>
      </w:r>
    </w:p>
    <w:p>
      <w:pPr>
        <w:ind w:left="288"/>
      </w:pPr>
      <w:r>
        <w:t>○ Diagramas</w:t>
      </w:r>
    </w:p>
    <w:p>
      <w:pPr>
        <w:ind w:left="288"/>
      </w:pPr>
      <w:r>
        <w:t>○ Documentación de proceso</w:t>
      </w:r>
    </w:p>
    <w:p>
      <w:pPr>
        <w:ind w:left="288"/>
      </w:pPr>
      <w:r>
        <w:t>○ Ejemplos</w:t>
      </w:r>
    </w:p>
    <w:p>
      <w:pPr>
        <w:ind w:left="288"/>
      </w:pPr>
      <w:r>
        <w:t>○ API / documentación técnica</w:t>
      </w:r>
    </w:p>
    <w:p>
      <w:pPr>
        <w:ind w:left="288"/>
      </w:pPr>
      <w:r>
        <w:t>○ Base de datos</w:t>
      </w:r>
    </w:p>
    <w:p>
      <w:pPr>
        <w:ind w:left="288"/>
      </w:pPr>
      <w:r>
        <w:t>○ Otro</w:t>
      </w:r>
    </w:p>
    <w:p>
      <w:r>
        <w:rPr>
          <w:b/>
        </w:rPr>
        <w:t>Adjunta archivos relevantes al requerimiento</w:t>
      </w:r>
    </w:p>
    <w:p>
      <w:r>
        <w:t>Carga de archivo</w:t>
      </w:r>
    </w:p>
    <w:p>
      <w:r>
        <w:rPr>
          <w:b/>
        </w:rPr>
        <w:t>¿El desarrollo utilizará información sensible, financiera, personal o confidencial? *</w:t>
      </w:r>
    </w:p>
    <w:p>
      <w:pPr>
        <w:ind w:left="288"/>
      </w:pPr>
      <w:r>
        <w:t>○ Sí</w:t>
      </w:r>
    </w:p>
    <w:p>
      <w:pPr>
        <w:ind w:left="288"/>
      </w:pPr>
      <w:r>
        <w:t>○ No</w:t>
      </w:r>
    </w:p>
    <w:p>
      <w:pPr>
        <w:ind w:left="288"/>
      </w:pPr>
      <w:r>
        <w:t>○ No estoy seguro</w:t>
      </w:r>
    </w:p>
    <w:p>
      <w:r>
        <w:rPr>
          <w:b/>
        </w:rPr>
        <w:t>Si respondiste Sí, describe qué tipo de información</w:t>
      </w:r>
    </w:p>
    <w:p>
      <w:r>
        <w:t>Respuesta larga</w:t>
      </w:r>
    </w:p>
    <w:p>
      <w:pPr>
        <w:pStyle w:val="Heading1"/>
      </w:pPr>
      <w:r>
        <w:t>7. Impacto y prioridad</w:t>
      </w:r>
    </w:p>
    <w:p>
      <w:r>
        <w:rPr>
          <w:b/>
        </w:rPr>
        <w:t>¿Qué sucede si este requerimiento NO se desarrolla? *</w:t>
      </w:r>
    </w:p>
    <w:p>
      <w:pPr>
        <w:ind w:left="288"/>
      </w:pPr>
      <w:r>
        <w:t>○ Impacto crítico en la operación</w:t>
      </w:r>
    </w:p>
    <w:p>
      <w:pPr>
        <w:ind w:left="288"/>
      </w:pPr>
      <w:r>
        <w:t>○ Pérdida económica</w:t>
      </w:r>
    </w:p>
    <w:p>
      <w:pPr>
        <w:ind w:left="288"/>
      </w:pPr>
      <w:r>
        <w:t>○ Riesgo de información / seguridad</w:t>
      </w:r>
    </w:p>
    <w:p>
      <w:pPr>
        <w:ind w:left="288"/>
      </w:pPr>
      <w:r>
        <w:t>○ Afecta directamente a clientes</w:t>
      </w:r>
    </w:p>
    <w:p>
      <w:pPr>
        <w:ind w:left="288"/>
      </w:pPr>
      <w:r>
        <w:t>○ Genera trabajo manual significativo</w:t>
      </w:r>
    </w:p>
    <w:p>
      <w:pPr>
        <w:ind w:left="288"/>
      </w:pPr>
      <w:r>
        <w:t>○ Reduce productividad</w:t>
      </w:r>
    </w:p>
    <w:p>
      <w:pPr>
        <w:ind w:left="288"/>
      </w:pPr>
      <w:r>
        <w:t>○ Retrasa otro proyecto</w:t>
      </w:r>
    </w:p>
    <w:p>
      <w:pPr>
        <w:ind w:left="288"/>
      </w:pPr>
      <w:r>
        <w:t>○ Impacto menor</w:t>
      </w:r>
    </w:p>
    <w:p>
      <w:pPr>
        <w:ind w:left="288"/>
      </w:pPr>
      <w:r>
        <w:t>○ Otro</w:t>
      </w:r>
    </w:p>
    <w:p>
      <w:r>
        <w:rPr>
          <w:b/>
        </w:rPr>
        <w:t>¿Cuál es el impacto esperado de la solución? *</w:t>
      </w:r>
    </w:p>
    <w:p>
      <w:pPr>
        <w:ind w:left="288"/>
      </w:pPr>
      <w:r>
        <w:t>○ Ahorro de tiempo</w:t>
      </w:r>
    </w:p>
    <w:p>
      <w:pPr>
        <w:ind w:left="288"/>
      </w:pPr>
      <w:r>
        <w:t>○ Reducción de errores</w:t>
      </w:r>
    </w:p>
    <w:p>
      <w:pPr>
        <w:ind w:left="288"/>
      </w:pPr>
      <w:r>
        <w:t>○ Reducción de costos</w:t>
      </w:r>
    </w:p>
    <w:p>
      <w:pPr>
        <w:ind w:left="288"/>
      </w:pPr>
      <w:r>
        <w:t>○ Incremento de ingresos</w:t>
      </w:r>
    </w:p>
    <w:p>
      <w:pPr>
        <w:ind w:left="288"/>
      </w:pPr>
      <w:r>
        <w:t>○ Mejor experiencia del cliente</w:t>
      </w:r>
    </w:p>
    <w:p>
      <w:pPr>
        <w:ind w:left="288"/>
      </w:pPr>
      <w:r>
        <w:t>○ Mejor control de información</w:t>
      </w:r>
    </w:p>
    <w:p>
      <w:pPr>
        <w:ind w:left="288"/>
      </w:pPr>
      <w:r>
        <w:t>○ Cumplimiento / auditoría</w:t>
      </w:r>
    </w:p>
    <w:p>
      <w:pPr>
        <w:ind w:left="288"/>
      </w:pPr>
      <w:r>
        <w:t>○ Escalabilidad</w:t>
      </w:r>
    </w:p>
    <w:p>
      <w:pPr>
        <w:ind w:left="288"/>
      </w:pPr>
      <w:r>
        <w:t>○ Otro</w:t>
      </w:r>
    </w:p>
    <w:p>
      <w:r>
        <w:rPr>
          <w:b/>
        </w:rPr>
        <w:t>Si aplica, estima cuánto tiempo podría ahorrarse</w:t>
      </w:r>
    </w:p>
    <w:p>
      <w:r>
        <w:t>Ejemplo: 10 horas por semana.</w:t>
      </w:r>
    </w:p>
    <w:p>
      <w:r>
        <w:t>Respuesta corta</w:t>
      </w:r>
    </w:p>
    <w:p>
      <w:r>
        <w:rPr>
          <w:b/>
        </w:rPr>
        <w:t>Prioridad sugerida por el solicitante *</w:t>
      </w:r>
    </w:p>
    <w:p>
      <w:pPr>
        <w:ind w:left="288"/>
      </w:pPr>
      <w:r>
        <w:t>○ Crítica</w:t>
      </w:r>
    </w:p>
    <w:p>
      <w:pPr>
        <w:ind w:left="288"/>
      </w:pPr>
      <w:r>
        <w:t>○ Alta</w:t>
      </w:r>
    </w:p>
    <w:p>
      <w:pPr>
        <w:ind w:left="288"/>
      </w:pPr>
      <w:r>
        <w:t>○ Media</w:t>
      </w:r>
    </w:p>
    <w:p>
      <w:pPr>
        <w:ind w:left="288"/>
      </w:pPr>
      <w:r>
        <w:t>○ Baja</w:t>
      </w:r>
    </w:p>
    <w:p>
      <w:r>
        <w:rPr>
          <w:b/>
        </w:rPr>
        <w:t>Justifica la prioridad seleccionada *</w:t>
      </w:r>
    </w:p>
    <w:p>
      <w:r>
        <w:t>Respuesta larga</w:t>
      </w:r>
    </w:p>
    <w:p>
      <w:pPr>
        <w:pStyle w:val="Heading1"/>
      </w:pPr>
      <w:r>
        <w:t>8. Fecha requerida</w:t>
      </w:r>
    </w:p>
    <w:p>
      <w:r>
        <w:rPr>
          <w:b/>
        </w:rPr>
        <w:t>¿Existe una fecha límite? *</w:t>
      </w:r>
    </w:p>
    <w:p>
      <w:pPr>
        <w:ind w:left="288"/>
      </w:pPr>
      <w:r>
        <w:t>○ Sí</w:t>
      </w:r>
    </w:p>
    <w:p>
      <w:pPr>
        <w:ind w:left="288"/>
      </w:pPr>
      <w:r>
        <w:t>○ No</w:t>
      </w:r>
    </w:p>
    <w:p>
      <w:r>
        <w:rPr>
          <w:b/>
        </w:rPr>
        <w:t>Si respondiste Sí, indica la fecha</w:t>
      </w:r>
    </w:p>
    <w:p>
      <w:r>
        <w:t>Respuesta corta</w:t>
      </w:r>
    </w:p>
    <w:p>
      <w:r>
        <w:rPr>
          <w:b/>
        </w:rPr>
        <w:t>¿Cuál es el motivo de la fecha?</w:t>
      </w:r>
    </w:p>
    <w:p>
      <w:pPr>
        <w:ind w:left="288"/>
      </w:pPr>
      <w:r>
        <w:t>○ Compromiso con cliente</w:t>
      </w:r>
    </w:p>
    <w:p>
      <w:pPr>
        <w:ind w:left="288"/>
      </w:pPr>
      <w:r>
        <w:t>○ Requerimiento legal / regulatorio</w:t>
      </w:r>
    </w:p>
    <w:p>
      <w:pPr>
        <w:ind w:left="288"/>
      </w:pPr>
      <w:r>
        <w:t>○ Lanzamiento</w:t>
      </w:r>
    </w:p>
    <w:p>
      <w:pPr>
        <w:ind w:left="288"/>
      </w:pPr>
      <w:r>
        <w:t>○ Dependencia de otro proyecto</w:t>
      </w:r>
    </w:p>
    <w:p>
      <w:pPr>
        <w:ind w:left="288"/>
      </w:pPr>
      <w:r>
        <w:t>○ Cierre financiero / administrativo</w:t>
      </w:r>
    </w:p>
    <w:p>
      <w:pPr>
        <w:ind w:left="288"/>
      </w:pPr>
      <w:r>
        <w:t>○ Mejora operativa</w:t>
      </w:r>
    </w:p>
    <w:p>
      <w:pPr>
        <w:ind w:left="288"/>
      </w:pPr>
      <w:r>
        <w:t>○ Otro</w:t>
      </w:r>
    </w:p>
    <w:p>
      <w:r>
        <w:rPr>
          <w:b/>
        </w:rPr>
        <w:t>Explica cualquier contexto adicional sobre la fecha</w:t>
      </w:r>
    </w:p>
    <w:p>
      <w:r>
        <w:t>Respuesta larga</w:t>
      </w:r>
    </w:p>
    <w:p>
      <w:pPr>
        <w:pStyle w:val="Heading1"/>
      </w:pPr>
      <w:r>
        <w:t>9. Confirmación</w:t>
      </w:r>
    </w:p>
    <w:p>
      <w:r>
        <w:rPr>
          <w:b/>
        </w:rPr>
        <w:t>¿Hay algún comentario, dependencia o información adicional que Innovación deba conocer?</w:t>
      </w:r>
    </w:p>
    <w:p>
      <w:r>
        <w:t>Respuesta larga</w:t>
      </w:r>
    </w:p>
    <w:p>
      <w:pPr>
        <w:spacing w:before="240"/>
      </w:pPr>
      <w:r>
        <w:rPr>
          <w:i/>
          <w:sz w:val="18"/>
        </w:rPr>
        <w:t>Nota: La prioridad final, viabilidad técnica y fecha estimada de entrega serán definidas por el Departamento de Innovación después de evaluar impacto, urgencia, esfuerzo, riesgo y dependencias.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